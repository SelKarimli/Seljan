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22BA" w14:textId="77777777" w:rsidR="00ED5CAD" w:rsidRPr="007D3027" w:rsidRDefault="00000000">
      <w:pPr>
        <w:jc w:val="center"/>
        <w:rPr>
          <w:color w:val="000000" w:themeColor="text1"/>
        </w:rPr>
      </w:pPr>
      <w:r w:rsidRPr="007D3027">
        <w:rPr>
          <w:b/>
          <w:color w:val="000000" w:themeColor="text1"/>
          <w:sz w:val="36"/>
        </w:rPr>
        <w:t>SELJAN KARIMLI</w:t>
      </w:r>
    </w:p>
    <w:p w14:paraId="49C697E3" w14:textId="5A175824" w:rsidR="007D68E9" w:rsidRPr="007D3027" w:rsidRDefault="007D68E9" w:rsidP="007D68E9">
      <w:pPr>
        <w:jc w:val="center"/>
        <w:rPr>
          <w:color w:val="000000" w:themeColor="text1"/>
        </w:rPr>
      </w:pPr>
      <w:r w:rsidRPr="007D3027">
        <w:rPr>
          <w:color w:val="000000" w:themeColor="text1"/>
        </w:rPr>
        <w:t>Computer Engineering Student · Robotics &amp; AI-Oriented Backend Engineer</w:t>
      </w:r>
      <w:r w:rsidRPr="007D3027">
        <w:rPr>
          <w:color w:val="000000" w:themeColor="text1"/>
        </w:rPr>
        <w:br/>
      </w:r>
      <w:hyperlink r:id="rId6" w:history="1">
        <w:r w:rsidR="007D3027" w:rsidRPr="007D3027">
          <w:rPr>
            <w:rStyle w:val="Hyperlink"/>
            <w:color w:val="000000" w:themeColor="text1"/>
          </w:rPr>
          <w:t>selkakva@gmail.com</w:t>
        </w:r>
      </w:hyperlink>
      <w:r w:rsidRPr="007D3027">
        <w:rPr>
          <w:color w:val="000000" w:themeColor="text1"/>
        </w:rPr>
        <w:t xml:space="preserve">· Baku, Azerbaijan · GitHub: </w:t>
      </w:r>
      <w:hyperlink r:id="rId7" w:history="1">
        <w:proofErr w:type="spellStart"/>
        <w:r w:rsidRPr="007D3027">
          <w:rPr>
            <w:rStyle w:val="Hyperlink"/>
            <w:color w:val="000000" w:themeColor="text1"/>
          </w:rPr>
          <w:t>SelKarimli</w:t>
        </w:r>
        <w:proofErr w:type="spellEnd"/>
      </w:hyperlink>
      <w:r w:rsidRPr="007D3027">
        <w:rPr>
          <w:color w:val="000000" w:themeColor="text1"/>
        </w:rPr>
        <w:t xml:space="preserve"> · LinkedIn: </w:t>
      </w:r>
      <w:hyperlink r:id="rId8" w:history="1">
        <w:proofErr w:type="spellStart"/>
        <w:r w:rsidRPr="007D3027">
          <w:rPr>
            <w:rStyle w:val="Hyperlink"/>
            <w:color w:val="000000" w:themeColor="text1"/>
          </w:rPr>
          <w:t>seljankarimli</w:t>
        </w:r>
        <w:proofErr w:type="spellEnd"/>
      </w:hyperlink>
    </w:p>
    <w:p w14:paraId="03947E22" w14:textId="77777777" w:rsidR="00ED5CAD" w:rsidRPr="007D3027" w:rsidRDefault="00000000">
      <w:pPr>
        <w:spacing w:before="280" w:after="120"/>
        <w:rPr>
          <w:color w:val="000000" w:themeColor="text1"/>
        </w:rPr>
      </w:pPr>
      <w:r w:rsidRPr="007D3027">
        <w:rPr>
          <w:b/>
          <w:color w:val="000000" w:themeColor="text1"/>
        </w:rPr>
        <w:t>EDUCATION</w:t>
      </w:r>
    </w:p>
    <w:p w14:paraId="72B78756" w14:textId="4330612B" w:rsidR="00ED5CAD" w:rsidRPr="007D3027" w:rsidRDefault="00000000">
      <w:pPr>
        <w:rPr>
          <w:color w:val="000000" w:themeColor="text1"/>
        </w:rPr>
      </w:pPr>
      <w:r w:rsidRPr="007D3027">
        <w:rPr>
          <w:color w:val="000000" w:themeColor="text1"/>
        </w:rPr>
        <w:t xml:space="preserve">Azerbaijan Technical University — Computer Engineering GPA: 93/100 </w:t>
      </w:r>
      <w:r w:rsidR="00D32474">
        <w:rPr>
          <w:color w:val="000000" w:themeColor="text1"/>
        </w:rPr>
        <w:t>(Bachelor’s)</w:t>
      </w:r>
      <w:r w:rsidR="007D68E9" w:rsidRPr="007D3027">
        <w:rPr>
          <w:color w:val="000000" w:themeColor="text1"/>
        </w:rPr>
        <w:tab/>
      </w:r>
      <w:r w:rsidR="007D68E9" w:rsidRPr="007D3027">
        <w:rPr>
          <w:color w:val="000000" w:themeColor="text1"/>
        </w:rPr>
        <w:tab/>
      </w:r>
      <w:r w:rsidR="007D68E9" w:rsidRPr="007D3027">
        <w:rPr>
          <w:color w:val="000000" w:themeColor="text1"/>
        </w:rPr>
        <w:tab/>
      </w:r>
      <w:r w:rsidRPr="007D3027">
        <w:rPr>
          <w:color w:val="000000" w:themeColor="text1"/>
        </w:rPr>
        <w:t xml:space="preserve">2022 – </w:t>
      </w:r>
      <w:r w:rsidR="007D68E9" w:rsidRPr="007D3027">
        <w:rPr>
          <w:color w:val="000000" w:themeColor="text1"/>
        </w:rPr>
        <w:t>2026</w:t>
      </w:r>
    </w:p>
    <w:p w14:paraId="05CFD5CC" w14:textId="19FB076A" w:rsidR="00ED5CAD" w:rsidRPr="007D3027" w:rsidRDefault="00000000">
      <w:pPr>
        <w:rPr>
          <w:color w:val="000000" w:themeColor="text1"/>
        </w:rPr>
      </w:pPr>
      <w:r w:rsidRPr="007D3027">
        <w:rPr>
          <w:color w:val="000000" w:themeColor="text1"/>
        </w:rPr>
        <w:t xml:space="preserve">La Sapienza University of Rome — Applied Computer Science &amp; Artificial Intelligence (Erasmus) </w:t>
      </w:r>
      <w:r w:rsidRPr="007D3027">
        <w:rPr>
          <w:color w:val="000000" w:themeColor="text1"/>
        </w:rPr>
        <w:tab/>
        <w:t>2023 – 2024</w:t>
      </w:r>
    </w:p>
    <w:p w14:paraId="1149A7CA" w14:textId="71372364" w:rsidR="00ED5CAD" w:rsidRPr="007D3027" w:rsidRDefault="00000000">
      <w:pPr>
        <w:rPr>
          <w:color w:val="000000" w:themeColor="text1"/>
        </w:rPr>
      </w:pPr>
      <w:r w:rsidRPr="007D3027">
        <w:rPr>
          <w:color w:val="000000" w:themeColor="text1"/>
        </w:rPr>
        <w:t xml:space="preserve">Baku European Lyceum — GPA: 4.83/5.00 </w:t>
      </w:r>
      <w:r w:rsidR="00D32474">
        <w:rPr>
          <w:color w:val="000000" w:themeColor="text1"/>
        </w:rPr>
        <w:t>(High School Diploma)</w:t>
      </w:r>
      <w:r w:rsidR="007D68E9" w:rsidRPr="007D3027">
        <w:rPr>
          <w:color w:val="000000" w:themeColor="text1"/>
        </w:rPr>
        <w:tab/>
      </w:r>
      <w:r w:rsidR="007D68E9" w:rsidRPr="007D3027">
        <w:rPr>
          <w:color w:val="000000" w:themeColor="text1"/>
        </w:rPr>
        <w:tab/>
      </w:r>
      <w:r w:rsidR="007D68E9" w:rsidRPr="007D3027">
        <w:rPr>
          <w:color w:val="000000" w:themeColor="text1"/>
        </w:rPr>
        <w:tab/>
      </w:r>
      <w:r w:rsidR="007D68E9" w:rsidRPr="007D3027">
        <w:rPr>
          <w:color w:val="000000" w:themeColor="text1"/>
        </w:rPr>
        <w:tab/>
      </w:r>
      <w:r w:rsidR="007D68E9" w:rsidRPr="007D3027">
        <w:rPr>
          <w:color w:val="000000" w:themeColor="text1"/>
        </w:rPr>
        <w:tab/>
      </w:r>
      <w:r w:rsidRPr="007D3027">
        <w:rPr>
          <w:color w:val="000000" w:themeColor="text1"/>
        </w:rPr>
        <w:t>2011 – 2022</w:t>
      </w:r>
    </w:p>
    <w:p w14:paraId="51B69818" w14:textId="77777777" w:rsidR="00ED5CAD" w:rsidRPr="007D3027" w:rsidRDefault="00000000">
      <w:pPr>
        <w:spacing w:before="280" w:after="120"/>
        <w:rPr>
          <w:color w:val="000000" w:themeColor="text1"/>
        </w:rPr>
      </w:pPr>
      <w:r w:rsidRPr="007D3027">
        <w:rPr>
          <w:b/>
          <w:color w:val="000000" w:themeColor="text1"/>
        </w:rPr>
        <w:t>EXPERIENCE</w:t>
      </w:r>
    </w:p>
    <w:p w14:paraId="64F5B4E5" w14:textId="4AE4E9E9" w:rsidR="00ED5CAD" w:rsidRPr="007D3027" w:rsidRDefault="00000000">
      <w:pPr>
        <w:rPr>
          <w:color w:val="000000" w:themeColor="text1"/>
        </w:rPr>
      </w:pPr>
      <w:proofErr w:type="spellStart"/>
      <w:r w:rsidRPr="007D3027">
        <w:rPr>
          <w:color w:val="000000" w:themeColor="text1"/>
        </w:rPr>
        <w:t>Technocare</w:t>
      </w:r>
      <w:proofErr w:type="spellEnd"/>
      <w:r w:rsidRPr="007D3027">
        <w:rPr>
          <w:color w:val="000000" w:themeColor="text1"/>
        </w:rPr>
        <w:t xml:space="preserve"> LLC — Software Developer </w:t>
      </w:r>
      <w:r w:rsidRPr="007D3027">
        <w:rPr>
          <w:color w:val="000000" w:themeColor="text1"/>
        </w:rPr>
        <w:tab/>
      </w:r>
      <w:r w:rsidRPr="007D3027">
        <w:rPr>
          <w:color w:val="000000" w:themeColor="text1"/>
        </w:rPr>
        <w:tab/>
        <w:t xml:space="preserve"> </w:t>
      </w:r>
      <w:r w:rsidR="004C2D18" w:rsidRPr="007D3027">
        <w:rPr>
          <w:color w:val="000000" w:themeColor="text1"/>
        </w:rPr>
        <w:tab/>
      </w:r>
      <w:r w:rsidR="004C2D18" w:rsidRPr="007D3027">
        <w:rPr>
          <w:color w:val="000000" w:themeColor="text1"/>
        </w:rPr>
        <w:tab/>
      </w:r>
      <w:r w:rsidR="004C2D18" w:rsidRPr="007D3027">
        <w:rPr>
          <w:color w:val="000000" w:themeColor="text1"/>
        </w:rPr>
        <w:tab/>
      </w:r>
      <w:r w:rsidR="004C2D18" w:rsidRPr="007D3027">
        <w:rPr>
          <w:color w:val="000000" w:themeColor="text1"/>
        </w:rPr>
        <w:tab/>
      </w:r>
      <w:r w:rsidR="00D32474">
        <w:rPr>
          <w:color w:val="000000" w:themeColor="text1"/>
        </w:rPr>
        <w:t xml:space="preserve">    </w:t>
      </w:r>
      <w:r w:rsidRPr="007D3027">
        <w:rPr>
          <w:color w:val="000000" w:themeColor="text1"/>
        </w:rPr>
        <w:t>2025</w:t>
      </w:r>
      <w:r w:rsidR="004C2D18" w:rsidRPr="007D3027">
        <w:rPr>
          <w:color w:val="000000" w:themeColor="text1"/>
        </w:rPr>
        <w:t xml:space="preserve"> </w:t>
      </w:r>
      <w:r w:rsidR="00D32474">
        <w:rPr>
          <w:color w:val="000000" w:themeColor="text1"/>
        </w:rPr>
        <w:t>September</w:t>
      </w:r>
      <w:r w:rsidRPr="007D3027">
        <w:rPr>
          <w:color w:val="000000" w:themeColor="text1"/>
        </w:rPr>
        <w:t xml:space="preserve"> – Present</w:t>
      </w:r>
    </w:p>
    <w:p w14:paraId="4129AFC6" w14:textId="06E36FFA" w:rsidR="00ED5CAD" w:rsidRPr="007D3027" w:rsidRDefault="00000000">
      <w:pPr>
        <w:rPr>
          <w:color w:val="000000" w:themeColor="text1"/>
        </w:rPr>
      </w:pPr>
      <w:r w:rsidRPr="007D3027">
        <w:rPr>
          <w:color w:val="000000" w:themeColor="text1"/>
        </w:rPr>
        <w:t>Designed and deployed a production-scale medical e-commerce and automation platform.</w:t>
      </w:r>
      <w:r w:rsidR="007D3027">
        <w:rPr>
          <w:color w:val="000000" w:themeColor="text1"/>
        </w:rPr>
        <w:t xml:space="preserve"> </w:t>
      </w:r>
      <w:r w:rsidRPr="007D3027">
        <w:rPr>
          <w:color w:val="000000" w:themeColor="text1"/>
        </w:rPr>
        <w:t>Developed cross-platform Flutter applications and a C#/.NET 8 REST backend.</w:t>
      </w:r>
      <w:r w:rsidR="007D3027">
        <w:rPr>
          <w:color w:val="000000" w:themeColor="text1"/>
        </w:rPr>
        <w:t xml:space="preserve"> </w:t>
      </w:r>
      <w:r w:rsidRPr="007D3027">
        <w:rPr>
          <w:color w:val="000000" w:themeColor="text1"/>
        </w:rPr>
        <w:t>Architected MongoDB schemas, JWT-based authentication, admin dashboards, and CI workflows.</w:t>
      </w:r>
    </w:p>
    <w:p w14:paraId="7749AEF8" w14:textId="276FFF83" w:rsidR="007D3027" w:rsidRDefault="007D3027" w:rsidP="007D3027">
      <w:pPr>
        <w:rPr>
          <w:color w:val="000000" w:themeColor="text1"/>
        </w:rPr>
      </w:pPr>
      <w:proofErr w:type="spellStart"/>
      <w:r>
        <w:rPr>
          <w:color w:val="000000" w:themeColor="text1"/>
        </w:rPr>
        <w:t>Aselsan</w:t>
      </w:r>
      <w:proofErr w:type="spellEnd"/>
      <w:r>
        <w:rPr>
          <w:color w:val="000000" w:themeColor="text1"/>
        </w:rPr>
        <w:t xml:space="preserve"> Baku LLC</w:t>
      </w:r>
      <w:r w:rsidRPr="007D3027">
        <w:rPr>
          <w:color w:val="000000" w:themeColor="text1"/>
        </w:rPr>
        <w:t xml:space="preserve"> — </w:t>
      </w:r>
      <w:proofErr w:type="spellStart"/>
      <w:r>
        <w:rPr>
          <w:color w:val="000000" w:themeColor="text1"/>
        </w:rPr>
        <w:t>AI&amp;Robotics</w:t>
      </w:r>
      <w:proofErr w:type="spellEnd"/>
      <w:r>
        <w:rPr>
          <w:color w:val="000000" w:themeColor="text1"/>
        </w:rPr>
        <w:t xml:space="preserve"> Industrial Intern</w:t>
      </w:r>
      <w:r w:rsidRPr="007D3027">
        <w:rPr>
          <w:color w:val="000000" w:themeColor="text1"/>
        </w:rPr>
        <w:tab/>
        <w:t xml:space="preserve"> </w:t>
      </w:r>
      <w:r w:rsidRPr="007D3027">
        <w:rPr>
          <w:color w:val="000000" w:themeColor="text1"/>
        </w:rPr>
        <w:tab/>
      </w:r>
      <w:r w:rsidRPr="007D3027">
        <w:rPr>
          <w:color w:val="000000" w:themeColor="text1"/>
        </w:rPr>
        <w:tab/>
      </w:r>
      <w:r w:rsidRPr="007D3027">
        <w:rPr>
          <w:color w:val="000000" w:themeColor="text1"/>
        </w:rPr>
        <w:tab/>
      </w:r>
      <w:r w:rsidRPr="007D3027">
        <w:rPr>
          <w:color w:val="000000" w:themeColor="text1"/>
        </w:rPr>
        <w:tab/>
      </w:r>
      <w:r w:rsidR="00D32474">
        <w:rPr>
          <w:color w:val="000000" w:themeColor="text1"/>
        </w:rPr>
        <w:t xml:space="preserve">       </w:t>
      </w:r>
      <w:r w:rsidRPr="007D3027">
        <w:rPr>
          <w:color w:val="000000" w:themeColor="text1"/>
        </w:rPr>
        <w:t>202</w:t>
      </w:r>
      <w:r w:rsidR="00D32474">
        <w:rPr>
          <w:color w:val="000000" w:themeColor="text1"/>
        </w:rPr>
        <w:t>6</w:t>
      </w:r>
      <w:r w:rsidRPr="007D3027">
        <w:rPr>
          <w:color w:val="000000" w:themeColor="text1"/>
        </w:rPr>
        <w:t xml:space="preserve"> </w:t>
      </w:r>
      <w:r w:rsidR="00D32474">
        <w:rPr>
          <w:color w:val="000000" w:themeColor="text1"/>
        </w:rPr>
        <w:t>February</w:t>
      </w:r>
      <w:r w:rsidRPr="007D3027">
        <w:rPr>
          <w:color w:val="000000" w:themeColor="text1"/>
        </w:rPr>
        <w:t xml:space="preserve"> – Present</w:t>
      </w:r>
    </w:p>
    <w:p w14:paraId="2A5F0D2F" w14:textId="04992042" w:rsidR="00BF1E7F" w:rsidRPr="007D3027" w:rsidRDefault="00BF1E7F" w:rsidP="007D3027">
      <w:pPr>
        <w:rPr>
          <w:color w:val="000000" w:themeColor="text1"/>
        </w:rPr>
      </w:pPr>
      <w:r w:rsidRPr="00BF1E7F">
        <w:rPr>
          <w:color w:val="000000" w:themeColor="text1"/>
        </w:rPr>
        <w:t>Worked with the AI &amp; Robotics engineering team on computer vision and intelligent robotics solutions for industrial applications. Assisted in developing and testing machine learning models for object detection and sensor data processing. Contributed to integrating AI modules into ROS/ROS2-based robotic systems and evaluating their performance in simulation and real-world scenarios. Collaborated with engineers to document experiments, improve model accuracy, and support prototype system deployments.</w:t>
      </w:r>
    </w:p>
    <w:p w14:paraId="77491F0F" w14:textId="63673AC0" w:rsidR="00ED5CAD" w:rsidRPr="007D3027" w:rsidRDefault="00000000">
      <w:pPr>
        <w:rPr>
          <w:color w:val="000000" w:themeColor="text1"/>
        </w:rPr>
      </w:pPr>
      <w:r w:rsidRPr="007D3027">
        <w:rPr>
          <w:color w:val="000000" w:themeColor="text1"/>
        </w:rPr>
        <w:t xml:space="preserve">METU ROMER (Middle East Technical University) — Summer Research Intern </w:t>
      </w:r>
      <w:r w:rsidR="004C2D18" w:rsidRPr="007D3027">
        <w:rPr>
          <w:color w:val="000000" w:themeColor="text1"/>
        </w:rPr>
        <w:t xml:space="preserve">                   </w:t>
      </w:r>
      <w:r w:rsidRPr="007D3027">
        <w:rPr>
          <w:color w:val="000000" w:themeColor="text1"/>
        </w:rPr>
        <w:t>2025</w:t>
      </w:r>
      <w:r w:rsidR="004C2D18" w:rsidRPr="007D3027">
        <w:rPr>
          <w:color w:val="000000" w:themeColor="text1"/>
        </w:rPr>
        <w:t xml:space="preserve"> July – 2025 August</w:t>
      </w:r>
    </w:p>
    <w:p w14:paraId="4B398460" w14:textId="0A9DD510" w:rsidR="00ED5CAD" w:rsidRPr="007D3027" w:rsidRDefault="00000000">
      <w:pPr>
        <w:rPr>
          <w:color w:val="000000" w:themeColor="text1"/>
        </w:rPr>
      </w:pPr>
      <w:r w:rsidRPr="007D3027">
        <w:rPr>
          <w:color w:val="000000" w:themeColor="text1"/>
        </w:rPr>
        <w:t>Robotics and AI research within the BEKO project for domestic object recognition.</w:t>
      </w:r>
      <w:r w:rsidR="007D3027">
        <w:rPr>
          <w:color w:val="000000" w:themeColor="text1"/>
        </w:rPr>
        <w:t xml:space="preserve"> </w:t>
      </w:r>
      <w:r w:rsidRPr="007D3027">
        <w:rPr>
          <w:color w:val="000000" w:themeColor="text1"/>
        </w:rPr>
        <w:t xml:space="preserve">Built ROS 2 pipelines integrating Intel RealSense D455 with Franka </w:t>
      </w:r>
      <w:proofErr w:type="spellStart"/>
      <w:r w:rsidRPr="007D3027">
        <w:rPr>
          <w:color w:val="000000" w:themeColor="text1"/>
        </w:rPr>
        <w:t>RobotArm</w:t>
      </w:r>
      <w:proofErr w:type="spellEnd"/>
      <w:r w:rsidRPr="007D3027">
        <w:rPr>
          <w:color w:val="000000" w:themeColor="text1"/>
        </w:rPr>
        <w:t>.</w:t>
      </w:r>
      <w:r w:rsidR="007D3027">
        <w:rPr>
          <w:color w:val="000000" w:themeColor="text1"/>
        </w:rPr>
        <w:t xml:space="preserve"> </w:t>
      </w:r>
      <w:r w:rsidRPr="007D3027">
        <w:rPr>
          <w:color w:val="000000" w:themeColor="text1"/>
        </w:rPr>
        <w:t>Implemented Python-based 3D reconstruction, camera calibration, and sensor fusion.</w:t>
      </w:r>
      <w:r w:rsidR="007D3027">
        <w:rPr>
          <w:color w:val="000000" w:themeColor="text1"/>
        </w:rPr>
        <w:t xml:space="preserve"> </w:t>
      </w:r>
      <w:r w:rsidRPr="007D3027">
        <w:rPr>
          <w:color w:val="000000" w:themeColor="text1"/>
        </w:rPr>
        <w:t>Worked with Vision–Language–Action and LLM-based robotic reasoning models.</w:t>
      </w:r>
    </w:p>
    <w:p w14:paraId="686C4974" w14:textId="77777777" w:rsidR="00ED5CAD" w:rsidRPr="007D3027" w:rsidRDefault="00000000">
      <w:pPr>
        <w:spacing w:before="280" w:after="120"/>
        <w:rPr>
          <w:color w:val="000000" w:themeColor="text1"/>
        </w:rPr>
      </w:pPr>
      <w:r w:rsidRPr="007D3027">
        <w:rPr>
          <w:b/>
          <w:color w:val="000000" w:themeColor="text1"/>
        </w:rPr>
        <w:t>SELECTED PROJECTS (GITHUB)</w:t>
      </w:r>
    </w:p>
    <w:p w14:paraId="1D4AE3AD" w14:textId="6D5E3C8E" w:rsidR="00ED5CAD" w:rsidRPr="007D3027" w:rsidRDefault="00000000">
      <w:pPr>
        <w:rPr>
          <w:color w:val="000000" w:themeColor="text1"/>
        </w:rPr>
      </w:pPr>
      <w:proofErr w:type="spellStart"/>
      <w:r w:rsidRPr="007D3027">
        <w:rPr>
          <w:color w:val="000000" w:themeColor="text1"/>
        </w:rPr>
        <w:t>Technocare</w:t>
      </w:r>
      <w:proofErr w:type="spellEnd"/>
      <w:r w:rsidRPr="007D3027">
        <w:rPr>
          <w:color w:val="000000" w:themeColor="text1"/>
        </w:rPr>
        <w:t xml:space="preserve"> Platform</w:t>
      </w:r>
      <w:r w:rsidR="007F7873" w:rsidRPr="007D3027">
        <w:rPr>
          <w:color w:val="000000" w:themeColor="text1"/>
        </w:rPr>
        <w:t xml:space="preserve"> (Published on </w:t>
      </w:r>
      <w:hyperlink r:id="rId9" w:history="1">
        <w:r w:rsidR="007F7873" w:rsidRPr="007D3027">
          <w:rPr>
            <w:rStyle w:val="Hyperlink"/>
            <w:color w:val="000000" w:themeColor="text1"/>
          </w:rPr>
          <w:t>Play Market</w:t>
        </w:r>
      </w:hyperlink>
      <w:r w:rsidR="007F7873" w:rsidRPr="007D3027">
        <w:rPr>
          <w:color w:val="000000" w:themeColor="text1"/>
        </w:rPr>
        <w:t xml:space="preserve"> &amp; App Store)</w:t>
      </w:r>
    </w:p>
    <w:p w14:paraId="5D0D1E71" w14:textId="63637FFC" w:rsidR="00ED5CAD" w:rsidRPr="007D3027" w:rsidRDefault="00000000">
      <w:pPr>
        <w:rPr>
          <w:color w:val="000000" w:themeColor="text1"/>
        </w:rPr>
      </w:pPr>
      <w:r w:rsidRPr="007D3027">
        <w:rPr>
          <w:color w:val="000000" w:themeColor="text1"/>
        </w:rPr>
        <w:t xml:space="preserve">End-to-end </w:t>
      </w:r>
      <w:r w:rsidR="007F7873" w:rsidRPr="007D3027">
        <w:rPr>
          <w:color w:val="000000" w:themeColor="text1"/>
        </w:rPr>
        <w:t>engineering</w:t>
      </w:r>
      <w:r w:rsidRPr="007D3027">
        <w:rPr>
          <w:color w:val="000000" w:themeColor="text1"/>
        </w:rPr>
        <w:t xml:space="preserve"> services and e-commerce system.</w:t>
      </w:r>
      <w:r w:rsidR="007D3027">
        <w:rPr>
          <w:color w:val="000000" w:themeColor="text1"/>
        </w:rPr>
        <w:t xml:space="preserve"> </w:t>
      </w:r>
      <w:r w:rsidRPr="007D3027">
        <w:rPr>
          <w:color w:val="000000" w:themeColor="text1"/>
        </w:rPr>
        <w:t>Flutter clients (Android/Web/Windows) + .NET 8 REST API.</w:t>
      </w:r>
      <w:r w:rsidR="007D3027">
        <w:rPr>
          <w:color w:val="000000" w:themeColor="text1"/>
        </w:rPr>
        <w:t xml:space="preserve"> </w:t>
      </w:r>
      <w:r w:rsidRPr="007D3027">
        <w:rPr>
          <w:color w:val="000000" w:themeColor="text1"/>
        </w:rPr>
        <w:t>MongoDB-backed order, cart, notification, and application pipelines.</w:t>
      </w:r>
    </w:p>
    <w:p w14:paraId="5B55B089" w14:textId="7B4D2DA2" w:rsidR="00ED5CAD" w:rsidRPr="007D3027" w:rsidRDefault="00860F99">
      <w:pPr>
        <w:rPr>
          <w:rStyle w:val="Hyperlink"/>
          <w:color w:val="000000" w:themeColor="text1"/>
        </w:rPr>
      </w:pPr>
      <w:hyperlink r:id="rId10" w:history="1">
        <w:r w:rsidRPr="007D3027">
          <w:rPr>
            <w:rStyle w:val="Hyperlink"/>
            <w:color w:val="000000" w:themeColor="text1"/>
          </w:rPr>
          <w:t>Family Face Recognition</w:t>
        </w:r>
      </w:hyperlink>
    </w:p>
    <w:p w14:paraId="01626FA9" w14:textId="5351F1C3" w:rsidR="00ED5CAD" w:rsidRPr="007D3027" w:rsidRDefault="00000000">
      <w:pPr>
        <w:rPr>
          <w:color w:val="000000" w:themeColor="text1"/>
        </w:rPr>
      </w:pPr>
      <w:r w:rsidRPr="007D3027">
        <w:rPr>
          <w:color w:val="000000" w:themeColor="text1"/>
        </w:rPr>
        <w:t>Python-based ML system for controlled face recognition tasks.</w:t>
      </w:r>
      <w:r w:rsidR="007D3027">
        <w:rPr>
          <w:color w:val="000000" w:themeColor="text1"/>
        </w:rPr>
        <w:t xml:space="preserve"> </w:t>
      </w:r>
      <w:r w:rsidRPr="007D3027">
        <w:rPr>
          <w:color w:val="000000" w:themeColor="text1"/>
        </w:rPr>
        <w:t>Dataset management, model evaluation, and inference pipelines.</w:t>
      </w:r>
      <w:r w:rsidR="007D3027">
        <w:rPr>
          <w:color w:val="000000" w:themeColor="text1"/>
        </w:rPr>
        <w:t xml:space="preserve"> </w:t>
      </w:r>
      <w:r w:rsidRPr="007D3027">
        <w:rPr>
          <w:color w:val="000000" w:themeColor="text1"/>
        </w:rPr>
        <w:t>Applied classical CV + deep learning workflows.</w:t>
      </w:r>
    </w:p>
    <w:p w14:paraId="38624B7C" w14:textId="27B7DA65" w:rsidR="00ED5CAD" w:rsidRPr="007D3027" w:rsidRDefault="00E27428">
      <w:pPr>
        <w:rPr>
          <w:rStyle w:val="Hyperlink"/>
          <w:color w:val="000000" w:themeColor="text1"/>
        </w:rPr>
      </w:pPr>
      <w:hyperlink r:id="rId11" w:history="1">
        <w:r w:rsidRPr="007D3027">
          <w:rPr>
            <w:rStyle w:val="Hyperlink"/>
            <w:color w:val="000000" w:themeColor="text1"/>
          </w:rPr>
          <w:t>Robotics &amp; Perception Pipelines</w:t>
        </w:r>
      </w:hyperlink>
    </w:p>
    <w:p w14:paraId="368DF0B2" w14:textId="1535826C" w:rsidR="003F0DB9" w:rsidRPr="007D3027" w:rsidRDefault="00000000" w:rsidP="007D3027">
      <w:pPr>
        <w:rPr>
          <w:color w:val="000000" w:themeColor="text1"/>
        </w:rPr>
      </w:pPr>
      <w:r w:rsidRPr="007D3027">
        <w:rPr>
          <w:color w:val="000000" w:themeColor="text1"/>
        </w:rPr>
        <w:t>ROS 2-based object recognition and spatial understanding.</w:t>
      </w:r>
      <w:r w:rsidR="007D3027">
        <w:rPr>
          <w:color w:val="000000" w:themeColor="text1"/>
        </w:rPr>
        <w:t xml:space="preserve"> </w:t>
      </w:r>
      <w:r w:rsidRPr="007D3027">
        <w:rPr>
          <w:color w:val="000000" w:themeColor="text1"/>
        </w:rPr>
        <w:t xml:space="preserve">RealSense depth processing, MeshLab mesh refinement, </w:t>
      </w:r>
      <w:proofErr w:type="spellStart"/>
      <w:r w:rsidRPr="007D3027">
        <w:rPr>
          <w:color w:val="000000" w:themeColor="text1"/>
        </w:rPr>
        <w:t>IsaacSim</w:t>
      </w:r>
      <w:proofErr w:type="spellEnd"/>
      <w:r w:rsidRPr="007D3027">
        <w:rPr>
          <w:color w:val="000000" w:themeColor="text1"/>
        </w:rPr>
        <w:t xml:space="preserve"> simulation. Modular research-oriented codebase for experimentation.</w:t>
      </w:r>
    </w:p>
    <w:p w14:paraId="4233186F" w14:textId="77777777" w:rsidR="00BF1E7F" w:rsidRDefault="00BF1E7F">
      <w:pPr>
        <w:spacing w:before="280" w:after="120"/>
        <w:rPr>
          <w:b/>
          <w:color w:val="000000" w:themeColor="text1"/>
        </w:rPr>
      </w:pPr>
    </w:p>
    <w:p w14:paraId="6DEA993E" w14:textId="77777777" w:rsidR="00BF1E7F" w:rsidRDefault="00BF1E7F">
      <w:pPr>
        <w:spacing w:before="280" w:after="120"/>
        <w:rPr>
          <w:b/>
          <w:color w:val="000000" w:themeColor="text1"/>
        </w:rPr>
      </w:pPr>
    </w:p>
    <w:p w14:paraId="6AF8606B" w14:textId="3D3D2614" w:rsidR="00ED5CAD" w:rsidRPr="007D3027" w:rsidRDefault="00000000">
      <w:pPr>
        <w:spacing w:before="280" w:after="120"/>
        <w:rPr>
          <w:color w:val="000000" w:themeColor="text1"/>
        </w:rPr>
      </w:pPr>
      <w:r w:rsidRPr="007D3027">
        <w:rPr>
          <w:b/>
          <w:color w:val="000000" w:themeColor="text1"/>
        </w:rPr>
        <w:lastRenderedPageBreak/>
        <w:t>SKILLS</w:t>
      </w:r>
    </w:p>
    <w:p w14:paraId="5597DA3D" w14:textId="77777777" w:rsidR="00ED5CAD" w:rsidRPr="007D3027" w:rsidRDefault="00000000">
      <w:pPr>
        <w:rPr>
          <w:color w:val="000000" w:themeColor="text1"/>
        </w:rPr>
      </w:pPr>
      <w:r w:rsidRPr="007D3027">
        <w:rPr>
          <w:color w:val="000000" w:themeColor="text1"/>
        </w:rPr>
        <w:t>Programming: Python, C#, C++, Dart, SQL</w:t>
      </w:r>
      <w:r w:rsidRPr="007D3027">
        <w:rPr>
          <w:color w:val="000000" w:themeColor="text1"/>
        </w:rPr>
        <w:br/>
        <w:t xml:space="preserve">Frameworks: .NET 8, Flutter, ROS 2, </w:t>
      </w:r>
      <w:proofErr w:type="spellStart"/>
      <w:r w:rsidRPr="007D3027">
        <w:rPr>
          <w:color w:val="000000" w:themeColor="text1"/>
        </w:rPr>
        <w:t>PyTorch</w:t>
      </w:r>
      <w:proofErr w:type="spellEnd"/>
      <w:r w:rsidRPr="007D3027">
        <w:rPr>
          <w:color w:val="000000" w:themeColor="text1"/>
        </w:rPr>
        <w:t>, MongoDB</w:t>
      </w:r>
      <w:r w:rsidRPr="007D3027">
        <w:rPr>
          <w:color w:val="000000" w:themeColor="text1"/>
        </w:rPr>
        <w:br/>
        <w:t>Research Areas: Robotics, Machine Learning, Computer Vision, NLP, LLMs</w:t>
      </w:r>
    </w:p>
    <w:p w14:paraId="3D9C2942" w14:textId="77777777" w:rsidR="00ED5CAD" w:rsidRPr="007D3027" w:rsidRDefault="00000000">
      <w:pPr>
        <w:spacing w:before="280" w:after="120"/>
        <w:rPr>
          <w:color w:val="000000" w:themeColor="text1"/>
        </w:rPr>
      </w:pPr>
      <w:r w:rsidRPr="007D3027">
        <w:rPr>
          <w:b/>
          <w:color w:val="000000" w:themeColor="text1"/>
        </w:rPr>
        <w:t>AWARDS &amp; ACTIVITIES</w:t>
      </w:r>
    </w:p>
    <w:p w14:paraId="2AE78D50" w14:textId="77777777" w:rsidR="00ED5CAD" w:rsidRPr="007D3027" w:rsidRDefault="00000000">
      <w:pPr>
        <w:rPr>
          <w:color w:val="000000" w:themeColor="text1"/>
        </w:rPr>
      </w:pPr>
      <w:r w:rsidRPr="007D3027">
        <w:rPr>
          <w:color w:val="000000" w:themeColor="text1"/>
        </w:rPr>
        <w:t>Heydar Aliyev Presidential Scholarship (2023)</w:t>
      </w:r>
    </w:p>
    <w:p w14:paraId="102502B8" w14:textId="623A89B9" w:rsidR="00ED5CAD" w:rsidRDefault="003E0957">
      <w:pPr>
        <w:rPr>
          <w:color w:val="000000" w:themeColor="text1"/>
        </w:rPr>
      </w:pPr>
      <w:hyperlink r:id="rId12" w:history="1">
        <w:r w:rsidRPr="007D3027">
          <w:rPr>
            <w:rStyle w:val="Hyperlink"/>
            <w:color w:val="000000" w:themeColor="text1"/>
          </w:rPr>
          <w:t>AFS STEM Academy Alumni</w:t>
        </w:r>
        <w:r w:rsidRPr="007D3027">
          <w:rPr>
            <w:color w:val="000000" w:themeColor="text1"/>
          </w:rPr>
          <w:t xml:space="preserve"> — Egypt (2022)</w:t>
        </w:r>
      </w:hyperlink>
      <w:r w:rsidRPr="007D3027">
        <w:rPr>
          <w:color w:val="000000" w:themeColor="text1"/>
        </w:rPr>
        <w:br/>
        <w:t>The program explores STEM, sustainability, design thinking, tools for problem solving, and social innovation concepts and practices through online modules, skills assessments, and interactive discussions with a global cohort of peers from around the world, and culminates in a University of Pennsylvania CSIS and AFS-evaluated capstone project and presentation for a total of 51 active learning hours.</w:t>
      </w:r>
    </w:p>
    <w:p w14:paraId="4DF586D8" w14:textId="7BFEF4F8" w:rsidR="00D32474" w:rsidRPr="007D3027" w:rsidRDefault="00D32474">
      <w:pPr>
        <w:rPr>
          <w:color w:val="000000" w:themeColor="text1"/>
        </w:rPr>
      </w:pPr>
      <w:r>
        <w:rPr>
          <w:color w:val="000000" w:themeColor="text1"/>
        </w:rPr>
        <w:t>Code Academy – Backend oriented Software Development Certificate (2024-2025)</w:t>
      </w:r>
    </w:p>
    <w:p w14:paraId="76E5F959" w14:textId="77777777" w:rsidR="00ED5CAD" w:rsidRPr="007D3027" w:rsidRDefault="00000000">
      <w:pPr>
        <w:spacing w:before="280" w:after="120"/>
        <w:rPr>
          <w:color w:val="000000" w:themeColor="text1"/>
        </w:rPr>
      </w:pPr>
      <w:r w:rsidRPr="007D3027">
        <w:rPr>
          <w:b/>
          <w:color w:val="000000" w:themeColor="text1"/>
        </w:rPr>
        <w:t>LANGUAGES</w:t>
      </w:r>
    </w:p>
    <w:p w14:paraId="6F9BC77C" w14:textId="77777777" w:rsidR="00ED5CAD" w:rsidRPr="00A26840" w:rsidRDefault="00000000">
      <w:pPr>
        <w:rPr>
          <w:color w:val="000000" w:themeColor="text1"/>
          <w:lang w:val="az-Latn-AZ"/>
        </w:rPr>
      </w:pPr>
      <w:r w:rsidRPr="007D3027">
        <w:rPr>
          <w:color w:val="000000" w:themeColor="text1"/>
        </w:rPr>
        <w:t>English (IELTS 8.0), Azerbaijani (Native), Turkish (Native), Russian (Intermediate), French (Beginner), Italian (Beginner)</w:t>
      </w:r>
    </w:p>
    <w:p w14:paraId="4640DF80" w14:textId="77777777" w:rsidR="00ED5CAD" w:rsidRPr="007D3027" w:rsidRDefault="00000000">
      <w:pPr>
        <w:spacing w:before="280" w:after="120"/>
        <w:rPr>
          <w:color w:val="000000" w:themeColor="text1"/>
        </w:rPr>
      </w:pPr>
      <w:r w:rsidRPr="007D3027">
        <w:rPr>
          <w:b/>
          <w:color w:val="000000" w:themeColor="text1"/>
        </w:rPr>
        <w:t>HACKATHONS &amp; COMPETITIONS</w:t>
      </w:r>
    </w:p>
    <w:p w14:paraId="41CB0A4A" w14:textId="5BFE259E" w:rsidR="00ED5CAD" w:rsidRPr="007D3027" w:rsidRDefault="00000000">
      <w:pPr>
        <w:rPr>
          <w:color w:val="000000" w:themeColor="text1"/>
        </w:rPr>
      </w:pPr>
      <w:proofErr w:type="spellStart"/>
      <w:r w:rsidRPr="007D3027">
        <w:rPr>
          <w:color w:val="000000" w:themeColor="text1"/>
        </w:rPr>
        <w:t>Bitget</w:t>
      </w:r>
      <w:proofErr w:type="spellEnd"/>
      <w:r w:rsidRPr="007D3027">
        <w:rPr>
          <w:color w:val="000000" w:themeColor="text1"/>
        </w:rPr>
        <w:t xml:space="preserve"> Hackathon — 3rd Place ($500 Award) </w:t>
      </w:r>
      <w:r w:rsidRPr="007D3027">
        <w:rPr>
          <w:color w:val="000000" w:themeColor="text1"/>
        </w:rPr>
        <w:tab/>
      </w:r>
      <w:r w:rsidRPr="007D3027">
        <w:rPr>
          <w:color w:val="000000" w:themeColor="text1"/>
        </w:rPr>
        <w:tab/>
        <w:t xml:space="preserve"> </w:t>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r>
      <w:r w:rsidRPr="007D3027">
        <w:rPr>
          <w:color w:val="000000" w:themeColor="text1"/>
        </w:rPr>
        <w:t>May 2025</w:t>
      </w:r>
      <w:r w:rsidRPr="007D3027">
        <w:rPr>
          <w:color w:val="000000" w:themeColor="text1"/>
        </w:rPr>
        <w:br/>
        <w:t>Developed a blockchain-oriented investment platform (</w:t>
      </w:r>
      <w:proofErr w:type="spellStart"/>
      <w:r w:rsidR="00E27428" w:rsidRPr="007D3027">
        <w:rPr>
          <w:color w:val="000000" w:themeColor="text1"/>
        </w:rPr>
        <w:t>CopyStake</w:t>
      </w:r>
      <w:proofErr w:type="spellEnd"/>
      <w:r w:rsidRPr="007D3027">
        <w:rPr>
          <w:color w:val="000000" w:themeColor="text1"/>
        </w:rPr>
        <w:t>).</w:t>
      </w:r>
      <w:r w:rsidR="007F7873" w:rsidRPr="007D3027">
        <w:rPr>
          <w:color w:val="000000" w:themeColor="text1"/>
        </w:rPr>
        <w:t xml:space="preserve"> </w:t>
      </w:r>
      <w:r w:rsidRPr="007D3027">
        <w:rPr>
          <w:color w:val="000000" w:themeColor="text1"/>
        </w:rPr>
        <w:t>Focused on applied AI and fintech system design.</w:t>
      </w:r>
    </w:p>
    <w:p w14:paraId="25569C17" w14:textId="1F66B6B9" w:rsidR="00ED5CAD" w:rsidRPr="007D3027" w:rsidRDefault="00E27428">
      <w:pPr>
        <w:rPr>
          <w:color w:val="000000" w:themeColor="text1"/>
        </w:rPr>
      </w:pPr>
      <w:hyperlink r:id="rId13" w:history="1">
        <w:r w:rsidRPr="007D3027">
          <w:rPr>
            <w:rStyle w:val="Hyperlink"/>
            <w:color w:val="000000" w:themeColor="text1"/>
          </w:rPr>
          <w:t>GDG Baku Vibe Hackathon</w:t>
        </w:r>
        <w:r w:rsidRPr="007D3027">
          <w:rPr>
            <w:color w:val="000000" w:themeColor="text1"/>
          </w:rPr>
          <w:t xml:space="preserve"> — 1st Place</w:t>
        </w:r>
      </w:hyperlink>
      <w:r w:rsidRPr="007D3027">
        <w:rPr>
          <w:color w:val="000000" w:themeColor="text1"/>
        </w:rPr>
        <w:t xml:space="preserve"> </w:t>
      </w:r>
      <w:r w:rsidRPr="007D3027">
        <w:rPr>
          <w:color w:val="000000" w:themeColor="text1"/>
        </w:rPr>
        <w:tab/>
      </w:r>
      <w:r w:rsidRPr="007D3027">
        <w:rPr>
          <w:color w:val="000000" w:themeColor="text1"/>
        </w:rPr>
        <w:tab/>
        <w:t xml:space="preserve"> </w:t>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r>
      <w:r w:rsidRPr="007D3027">
        <w:rPr>
          <w:color w:val="000000" w:themeColor="text1"/>
        </w:rPr>
        <w:t>June 2025</w:t>
      </w:r>
      <w:r w:rsidRPr="007D3027">
        <w:rPr>
          <w:color w:val="000000" w:themeColor="text1"/>
        </w:rPr>
        <w:br/>
        <w:t>Built an AI-powered application for personalized daily styling.</w:t>
      </w:r>
      <w:r w:rsidR="007F7873" w:rsidRPr="007D3027">
        <w:rPr>
          <w:color w:val="000000" w:themeColor="text1"/>
        </w:rPr>
        <w:t xml:space="preserve"> </w:t>
      </w:r>
      <w:r w:rsidRPr="007D3027">
        <w:rPr>
          <w:color w:val="000000" w:themeColor="text1"/>
        </w:rPr>
        <w:t>Applied recommendation systems and user-centric ML pipelines.</w:t>
      </w:r>
    </w:p>
    <w:p w14:paraId="5BE3F70B" w14:textId="77777777" w:rsidR="00860F99" w:rsidRPr="007D3027" w:rsidRDefault="00E27428">
      <w:pPr>
        <w:rPr>
          <w:color w:val="000000" w:themeColor="text1"/>
        </w:rPr>
      </w:pPr>
      <w:hyperlink r:id="rId14" w:history="1">
        <w:proofErr w:type="spellStart"/>
        <w:r w:rsidRPr="007D3027">
          <w:rPr>
            <w:rStyle w:val="Hyperlink"/>
            <w:color w:val="000000" w:themeColor="text1"/>
          </w:rPr>
          <w:t>SabahLab</w:t>
        </w:r>
        <w:proofErr w:type="spellEnd"/>
        <w:r w:rsidRPr="007D3027">
          <w:rPr>
            <w:rStyle w:val="Hyperlink"/>
            <w:color w:val="000000" w:themeColor="text1"/>
          </w:rPr>
          <w:t xml:space="preserve"> Hackathon</w:t>
        </w:r>
        <w:r w:rsidRPr="007D3027">
          <w:rPr>
            <w:color w:val="000000" w:themeColor="text1"/>
          </w:rPr>
          <w:t xml:space="preserve"> — 1st Place</w:t>
        </w:r>
      </w:hyperlink>
      <w:r w:rsidRPr="007D3027">
        <w:rPr>
          <w:color w:val="000000" w:themeColor="text1"/>
        </w:rPr>
        <w:t xml:space="preserve"> </w:t>
      </w:r>
      <w:r w:rsidRPr="007D3027">
        <w:rPr>
          <w:color w:val="000000" w:themeColor="text1"/>
        </w:rPr>
        <w:tab/>
      </w:r>
      <w:r w:rsidRPr="007D3027">
        <w:rPr>
          <w:color w:val="000000" w:themeColor="text1"/>
        </w:rPr>
        <w:tab/>
        <w:t xml:space="preserve"> </w:t>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r>
      <w:r w:rsidR="007F7873" w:rsidRPr="007D3027">
        <w:rPr>
          <w:color w:val="000000" w:themeColor="text1"/>
        </w:rPr>
        <w:tab/>
        <w:t xml:space="preserve">     </w:t>
      </w:r>
      <w:r w:rsidRPr="007D3027">
        <w:rPr>
          <w:color w:val="000000" w:themeColor="text1"/>
        </w:rPr>
        <w:t>September 2025</w:t>
      </w:r>
      <w:r w:rsidRPr="007D3027">
        <w:rPr>
          <w:color w:val="000000" w:themeColor="text1"/>
        </w:rPr>
        <w:br/>
        <w:t>Designed a fintech platform for investing in intellectual property.</w:t>
      </w:r>
      <w:r w:rsidR="007F7873" w:rsidRPr="007D3027">
        <w:rPr>
          <w:color w:val="000000" w:themeColor="text1"/>
        </w:rPr>
        <w:t xml:space="preserve"> </w:t>
      </w:r>
      <w:r w:rsidRPr="007D3027">
        <w:rPr>
          <w:color w:val="000000" w:themeColor="text1"/>
        </w:rPr>
        <w:t>Emphasized scalable backend architecture and AI-assisted analytics.</w:t>
      </w:r>
    </w:p>
    <w:p w14:paraId="33913AC8" w14:textId="77777777" w:rsidR="00860F99" w:rsidRPr="007D3027" w:rsidRDefault="00860F99" w:rsidP="00860F99">
      <w:pPr>
        <w:spacing w:before="280" w:after="120"/>
        <w:rPr>
          <w:color w:val="000000" w:themeColor="text1"/>
        </w:rPr>
      </w:pPr>
      <w:r w:rsidRPr="007D3027">
        <w:rPr>
          <w:b/>
          <w:color w:val="000000" w:themeColor="text1"/>
        </w:rPr>
        <w:t>PROFESSIONAL COMMUNITIES &amp; AFFILIATIONS</w:t>
      </w:r>
    </w:p>
    <w:p w14:paraId="4C882C28" w14:textId="3B18202B" w:rsidR="00860F99" w:rsidRPr="007D3027" w:rsidRDefault="00860F99" w:rsidP="00860F99">
      <w:pPr>
        <w:rPr>
          <w:color w:val="000000" w:themeColor="text1"/>
        </w:rPr>
      </w:pPr>
      <w:r w:rsidRPr="007D3027">
        <w:rPr>
          <w:color w:val="000000" w:themeColor="text1"/>
        </w:rPr>
        <w:t>Google Developer Group (GDG) Baku — Community Member</w:t>
      </w:r>
      <w:r w:rsidRPr="007D3027">
        <w:rPr>
          <w:color w:val="000000" w:themeColor="text1"/>
        </w:rPr>
        <w:br/>
        <w:t>- Active participant in developer events, hackathons, and AI-focused technical sessions.</w:t>
      </w:r>
      <w:r w:rsidRPr="007D3027">
        <w:rPr>
          <w:color w:val="000000" w:themeColor="text1"/>
        </w:rPr>
        <w:br/>
        <w:t xml:space="preserve">- Helped in organization of </w:t>
      </w:r>
      <w:proofErr w:type="spellStart"/>
      <w:r w:rsidRPr="007D3027">
        <w:rPr>
          <w:color w:val="000000" w:themeColor="text1"/>
        </w:rPr>
        <w:t>DevFest</w:t>
      </w:r>
      <w:proofErr w:type="spellEnd"/>
      <w:r w:rsidRPr="007D3027">
        <w:rPr>
          <w:color w:val="000000" w:themeColor="text1"/>
        </w:rPr>
        <w:t xml:space="preserve"> 2025 and </w:t>
      </w:r>
      <w:proofErr w:type="spellStart"/>
      <w:r w:rsidRPr="007D3027">
        <w:rPr>
          <w:color w:val="000000" w:themeColor="text1"/>
        </w:rPr>
        <w:t>MicroSaaS</w:t>
      </w:r>
      <w:proofErr w:type="spellEnd"/>
      <w:r w:rsidRPr="007D3027">
        <w:rPr>
          <w:color w:val="000000" w:themeColor="text1"/>
        </w:rPr>
        <w:t xml:space="preserve"> hackathon, sustained </w:t>
      </w:r>
      <w:hyperlink r:id="rId15" w:history="1">
        <w:proofErr w:type="spellStart"/>
        <w:r w:rsidRPr="007D3027">
          <w:rPr>
            <w:rStyle w:val="Hyperlink"/>
            <w:color w:val="000000" w:themeColor="text1"/>
          </w:rPr>
          <w:t>github</w:t>
        </w:r>
        <w:proofErr w:type="spellEnd"/>
      </w:hyperlink>
      <w:r w:rsidRPr="007D3027">
        <w:rPr>
          <w:color w:val="000000" w:themeColor="text1"/>
        </w:rPr>
        <w:t xml:space="preserve"> and discord servers.</w:t>
      </w:r>
    </w:p>
    <w:p w14:paraId="627AEF0E" w14:textId="4B2EEB74" w:rsidR="00860F99" w:rsidRPr="007D3027" w:rsidRDefault="00860F99" w:rsidP="00860F99">
      <w:pPr>
        <w:rPr>
          <w:color w:val="000000" w:themeColor="text1"/>
        </w:rPr>
      </w:pPr>
      <w:r w:rsidRPr="007D3027">
        <w:rPr>
          <w:color w:val="000000" w:themeColor="text1"/>
        </w:rPr>
        <w:t xml:space="preserve">Women </w:t>
      </w:r>
      <w:proofErr w:type="spellStart"/>
      <w:r w:rsidRPr="007D3027">
        <w:rPr>
          <w:color w:val="000000" w:themeColor="text1"/>
        </w:rPr>
        <w:t>Techmakers</w:t>
      </w:r>
      <w:proofErr w:type="spellEnd"/>
      <w:r w:rsidRPr="007D3027">
        <w:rPr>
          <w:color w:val="000000" w:themeColor="text1"/>
        </w:rPr>
        <w:t xml:space="preserve"> (WTM) — Community Member</w:t>
      </w:r>
      <w:r w:rsidRPr="007D3027">
        <w:rPr>
          <w:color w:val="000000" w:themeColor="text1"/>
        </w:rPr>
        <w:br/>
        <w:t>- Member of Google’s global initiative supporting diversity and leadership in technology.</w:t>
      </w:r>
      <w:r w:rsidRPr="007D3027">
        <w:rPr>
          <w:color w:val="000000" w:themeColor="text1"/>
        </w:rPr>
        <w:br/>
        <w:t>- Helped in organization of IWD 2026</w:t>
      </w:r>
    </w:p>
    <w:p w14:paraId="77F05478" w14:textId="4BA677D8" w:rsidR="00860F99" w:rsidRPr="007D3027" w:rsidRDefault="00860F99" w:rsidP="00860F99">
      <w:pPr>
        <w:rPr>
          <w:color w:val="000000" w:themeColor="text1"/>
        </w:rPr>
      </w:pPr>
      <w:r w:rsidRPr="007D3027">
        <w:rPr>
          <w:color w:val="000000" w:themeColor="text1"/>
        </w:rPr>
        <w:t>RECOMMENDATIONS</w:t>
      </w:r>
    </w:p>
    <w:p w14:paraId="09A772EB" w14:textId="23F0B342" w:rsidR="00860F99" w:rsidRPr="007D3027" w:rsidRDefault="00860F99" w:rsidP="00860F99">
      <w:pPr>
        <w:rPr>
          <w:color w:val="000000" w:themeColor="text1"/>
        </w:rPr>
      </w:pPr>
      <w:hyperlink r:id="rId16" w:history="1">
        <w:r w:rsidRPr="007D3027">
          <w:rPr>
            <w:rStyle w:val="Hyperlink"/>
            <w:color w:val="000000" w:themeColor="text1"/>
          </w:rPr>
          <w:t xml:space="preserve">Alakbar </w:t>
        </w:r>
        <w:proofErr w:type="spellStart"/>
        <w:r w:rsidRPr="007D3027">
          <w:rPr>
            <w:rStyle w:val="Hyperlink"/>
            <w:color w:val="000000" w:themeColor="text1"/>
          </w:rPr>
          <w:t>Valizada</w:t>
        </w:r>
        <w:proofErr w:type="spellEnd"/>
      </w:hyperlink>
      <w:r w:rsidRPr="007D3027">
        <w:rPr>
          <w:color w:val="000000" w:themeColor="text1"/>
        </w:rPr>
        <w:t xml:space="preserve"> — Academic Advisor &amp; Faculty (Azerbaijan Technical University)</w:t>
      </w:r>
    </w:p>
    <w:p w14:paraId="1687C08D" w14:textId="784ADB43" w:rsidR="00860F99" w:rsidRPr="007D3027" w:rsidRDefault="00860F99" w:rsidP="00860F99">
      <w:pPr>
        <w:rPr>
          <w:color w:val="000000" w:themeColor="text1"/>
        </w:rPr>
      </w:pPr>
      <w:hyperlink r:id="rId17" w:history="1">
        <w:r w:rsidRPr="007D3027">
          <w:rPr>
            <w:rStyle w:val="Hyperlink"/>
            <w:color w:val="000000" w:themeColor="text1"/>
          </w:rPr>
          <w:t>Tural Hamzayev</w:t>
        </w:r>
      </w:hyperlink>
      <w:r w:rsidRPr="007D3027">
        <w:rPr>
          <w:color w:val="000000" w:themeColor="text1"/>
        </w:rPr>
        <w:t xml:space="preserve"> — Professional Supervisor (</w:t>
      </w:r>
      <w:proofErr w:type="spellStart"/>
      <w:r w:rsidRPr="007D3027">
        <w:rPr>
          <w:color w:val="000000" w:themeColor="text1"/>
        </w:rPr>
        <w:t>Technocare</w:t>
      </w:r>
      <w:proofErr w:type="spellEnd"/>
      <w:r w:rsidRPr="007D3027">
        <w:rPr>
          <w:color w:val="000000" w:themeColor="text1"/>
        </w:rPr>
        <w:t xml:space="preserve"> LLC)</w:t>
      </w:r>
    </w:p>
    <w:p w14:paraId="713B58D4" w14:textId="7BF9FC09" w:rsidR="00860F99" w:rsidRPr="007D3027" w:rsidRDefault="00860F99" w:rsidP="00860F99">
      <w:pPr>
        <w:rPr>
          <w:color w:val="000000" w:themeColor="text1"/>
        </w:rPr>
      </w:pPr>
      <w:hyperlink r:id="rId18" w:history="1">
        <w:r w:rsidRPr="007D3027">
          <w:rPr>
            <w:rStyle w:val="Hyperlink"/>
            <w:color w:val="000000" w:themeColor="text1"/>
          </w:rPr>
          <w:t>Malik Mammadli</w:t>
        </w:r>
      </w:hyperlink>
      <w:r w:rsidRPr="007D3027">
        <w:rPr>
          <w:color w:val="000000" w:themeColor="text1"/>
        </w:rPr>
        <w:t xml:space="preserve"> — GDG Baku Mentor &amp; Community Lead (Google Developer Group Baku)</w:t>
      </w:r>
    </w:p>
    <w:p w14:paraId="06AEE4B8" w14:textId="058889F8" w:rsidR="00ED5CAD" w:rsidRPr="007D3027" w:rsidRDefault="00860F99">
      <w:pPr>
        <w:rPr>
          <w:color w:val="000000" w:themeColor="text1"/>
        </w:rPr>
      </w:pPr>
      <w:hyperlink r:id="rId19" w:history="1">
        <w:r w:rsidRPr="007D3027">
          <w:rPr>
            <w:rStyle w:val="Hyperlink"/>
            <w:color w:val="000000" w:themeColor="text1"/>
          </w:rPr>
          <w:t>M. Efe Tiryaki</w:t>
        </w:r>
      </w:hyperlink>
      <w:r w:rsidRPr="007D3027">
        <w:rPr>
          <w:color w:val="000000" w:themeColor="text1"/>
        </w:rPr>
        <w:t xml:space="preserve"> — Research Supervisor (METU ROMER Robotics Lab)</w:t>
      </w:r>
    </w:p>
    <w:sectPr w:rsidR="00ED5CAD" w:rsidRPr="007D3027" w:rsidSect="007D68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894117">
    <w:abstractNumId w:val="8"/>
  </w:num>
  <w:num w:numId="2" w16cid:durableId="1730180997">
    <w:abstractNumId w:val="6"/>
  </w:num>
  <w:num w:numId="3" w16cid:durableId="1609314899">
    <w:abstractNumId w:val="5"/>
  </w:num>
  <w:num w:numId="4" w16cid:durableId="838426497">
    <w:abstractNumId w:val="4"/>
  </w:num>
  <w:num w:numId="5" w16cid:durableId="1975062828">
    <w:abstractNumId w:val="7"/>
  </w:num>
  <w:num w:numId="6" w16cid:durableId="550383616">
    <w:abstractNumId w:val="3"/>
  </w:num>
  <w:num w:numId="7" w16cid:durableId="874271655">
    <w:abstractNumId w:val="2"/>
  </w:num>
  <w:num w:numId="8" w16cid:durableId="360404769">
    <w:abstractNumId w:val="1"/>
  </w:num>
  <w:num w:numId="9" w16cid:durableId="142056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210"/>
    <w:rsid w:val="0029639D"/>
    <w:rsid w:val="00326F90"/>
    <w:rsid w:val="003E0957"/>
    <w:rsid w:val="003F0DB9"/>
    <w:rsid w:val="004C2D18"/>
    <w:rsid w:val="006C39FC"/>
    <w:rsid w:val="007D3027"/>
    <w:rsid w:val="007D68E9"/>
    <w:rsid w:val="007F7873"/>
    <w:rsid w:val="00860F99"/>
    <w:rsid w:val="00A26840"/>
    <w:rsid w:val="00AA1D8D"/>
    <w:rsid w:val="00B47730"/>
    <w:rsid w:val="00BC0187"/>
    <w:rsid w:val="00BF1E7F"/>
    <w:rsid w:val="00CB0664"/>
    <w:rsid w:val="00D001A8"/>
    <w:rsid w:val="00D32474"/>
    <w:rsid w:val="00E27428"/>
    <w:rsid w:val="00ED5CAD"/>
    <w:rsid w:val="00F922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13174"/>
  <w14:defaultImageDpi w14:val="300"/>
  <w15:docId w15:val="{C206CCE9-AF56-4055-AA1F-EF4FE60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68E9"/>
    <w:rPr>
      <w:color w:val="0000FF" w:themeColor="hyperlink"/>
      <w:u w:val="single"/>
    </w:rPr>
  </w:style>
  <w:style w:type="character" w:styleId="UnresolvedMention">
    <w:name w:val="Unresolved Mention"/>
    <w:basedOn w:val="DefaultParagraphFont"/>
    <w:uiPriority w:val="99"/>
    <w:semiHidden/>
    <w:unhideWhenUsed/>
    <w:rsid w:val="00E27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eljankarimli/" TargetMode="External"/><Relationship Id="rId13" Type="http://schemas.openxmlformats.org/officeDocument/2006/relationships/hyperlink" Target="https://selkarimli.github.io/StyleAI/" TargetMode="External"/><Relationship Id="rId18" Type="http://schemas.openxmlformats.org/officeDocument/2006/relationships/hyperlink" Target="https://www.linkedin.com/in/malikmammadli"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SelKarimli" TargetMode="External"/><Relationship Id="rId12" Type="http://schemas.openxmlformats.org/officeDocument/2006/relationships/hyperlink" Target="https://www.linkedin.com/in/seljankarimli/overlay/1756722892546/single-media-viewer/?profileId=ACoAADX2LhgBi-S2RcPcCYZ9rEa7YLc6weO2haU" TargetMode="External"/><Relationship Id="rId17" Type="http://schemas.openxmlformats.org/officeDocument/2006/relationships/hyperlink" Target="https://www.linkedin.com/in/tural-hamzayev-5537bb390/" TargetMode="External"/><Relationship Id="rId2" Type="http://schemas.openxmlformats.org/officeDocument/2006/relationships/numbering" Target="numbering.xml"/><Relationship Id="rId16" Type="http://schemas.openxmlformats.org/officeDocument/2006/relationships/hyperlink" Target="https://www.linkedin.com/in/avalizad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selkakva@gmail.com" TargetMode="External"/><Relationship Id="rId11" Type="http://schemas.openxmlformats.org/officeDocument/2006/relationships/hyperlink" Target="https://selkarimli.github.io/ROMER/" TargetMode="External"/><Relationship Id="rId5" Type="http://schemas.openxmlformats.org/officeDocument/2006/relationships/webSettings" Target="webSettings.xml"/><Relationship Id="rId15" Type="http://schemas.openxmlformats.org/officeDocument/2006/relationships/hyperlink" Target="https://github.com/Micro-SaaS-Hackathon" TargetMode="External"/><Relationship Id="rId10" Type="http://schemas.openxmlformats.org/officeDocument/2006/relationships/hyperlink" Target="https://selkarimli.github.io/FamilyFaceRecognition/" TargetMode="External"/><Relationship Id="rId19" Type="http://schemas.openxmlformats.org/officeDocument/2006/relationships/hyperlink" Target="https://www.linkedin.com/in/mefetiryaki/" TargetMode="External"/><Relationship Id="rId4" Type="http://schemas.openxmlformats.org/officeDocument/2006/relationships/settings" Target="settings.xml"/><Relationship Id="rId9" Type="http://schemas.openxmlformats.org/officeDocument/2006/relationships/hyperlink" Target="https://play.google.com/store/apps/details?id=com.technocare.technocare" TargetMode="External"/><Relationship Id="rId14" Type="http://schemas.openxmlformats.org/officeDocument/2006/relationships/hyperlink" Target="https://selkarimli.github.io/AU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3571</Words>
  <Characters>2037</Characters>
  <Application>Microsoft Office Word</Application>
  <DocSecurity>0</DocSecurity>
  <Lines>16</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Seljan Karimli</cp:lastModifiedBy>
  <cp:revision>11</cp:revision>
  <dcterms:created xsi:type="dcterms:W3CDTF">2013-12-23T23:15:00Z</dcterms:created>
  <dcterms:modified xsi:type="dcterms:W3CDTF">2026-02-13T06:10:00Z</dcterms:modified>
  <cp:category/>
</cp:coreProperties>
</file>